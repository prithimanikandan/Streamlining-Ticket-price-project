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Streamlining Ticket Assignment for Efficient Support Operations</w:t>
      </w:r>
    </w:p>
    <w:p>
      <w:r>
        <w:t>Date: 30/10/2025</w:t>
        <w:br/>
        <w:t>Time ID: NM2025TMID07740</w:t>
        <w:br/>
        <w:t>Maximum Marks: 4 Marks</w:t>
        <w:br/>
      </w:r>
    </w:p>
    <w:p>
      <w:pPr>
        <w:pStyle w:val="Heading2"/>
      </w:pPr>
      <w:r>
        <w:t>PROJECT DESIGN PHASE 2</w:t>
      </w:r>
    </w:p>
    <w:p>
      <w:pPr>
        <w:pStyle w:val="Heading2"/>
      </w:pPr>
      <w:r>
        <w:t>Data Flow Diagram (DFD) – Streamlining Ticket Assignment for Efficient Support Operations</w:t>
      </w:r>
    </w:p>
    <w:p>
      <w:r>
        <w:br/>
        <w:t>Level 0 – Context Diagram</w:t>
        <w:br/>
        <w:br/>
        <w:t>Overview:</w:t>
        <w:br/>
        <w:t>This high-level diagram shows how data moves between external entities and the main ticket assignment system.</w:t>
        <w:br/>
        <w:br/>
        <w:t>External Entities:</w:t>
        <w:br/>
        <w:t>- Customer/User: Submits new support tickets.</w:t>
        <w:br/>
        <w:t>- Support Agent: Receives assigned tickets and updates status.</w:t>
        <w:br/>
        <w:t>- Admin/Manager: Monitors performance, workload, and system reports.</w:t>
        <w:br/>
        <w:br/>
        <w:t>Main Process:</w:t>
        <w:br/>
        <w:t>Streamlined Ticket Assignment System – The central process that handles ticket creation, classification, routing, and monitoring.</w:t>
        <w:br/>
        <w:br/>
        <w:t>Data Flows:</w:t>
        <w:br/>
        <w:t>- From Customer → System: Ticket details (issue type, priority, description).</w:t>
        <w:br/>
        <w:t>- From System → Support Agent: Assigned ticket notifications and workload updates.</w:t>
        <w:br/>
        <w:t>- From Support Agent → System: Ticket progress, resolution updates, and status changes.</w:t>
        <w:br/>
        <w:t>- From System → Admin: Analytics reports and performance summaries.</w:t>
        <w:br/>
      </w:r>
    </w:p>
    <w:p>
      <w:r>
        <w:br/>
        <w:t>Level 1 – Detailed Data Flow Diagram</w:t>
        <w:br/>
        <w:br/>
        <w:t>Process 1: Ticket Creation</w:t>
        <w:br/>
        <w:t>- Input: Ticket data (submitted by user).</w:t>
        <w:br/>
        <w:t>- Output: Ticket record stored in the database.</w:t>
        <w:br/>
        <w:t>- Data Store: Ticket Database.</w:t>
        <w:br/>
        <w:br/>
        <w:t>Process 2: Ticket Classification</w:t>
        <w:br/>
        <w:t>- Input: Ticket record from Ticket Database.</w:t>
        <w:br/>
        <w:t>- Function: Analyze content using keywords, urgency, and category.</w:t>
        <w:br/>
        <w:t>- Output: Ticket category and priority tag.</w:t>
        <w:br/>
        <w:t>- Data Store: Ticket Classification Rules.</w:t>
        <w:br/>
        <w:br/>
        <w:t>Process 3: Ticket Assignment</w:t>
        <w:br/>
        <w:t>- Input: Classified ticket and Agent Database.</w:t>
        <w:br/>
        <w:t>- Function: Match ticket with suitable agent based on skills, workload, and availability.</w:t>
        <w:br/>
        <w:t>- Output: Assigned ticket sent to agent.</w:t>
        <w:br/>
        <w:t>- Data Store: Agent Profile Database.</w:t>
        <w:br/>
        <w:br/>
        <w:t>Process 4: Ticket Tracking &amp; Update</w:t>
        <w:br/>
        <w:t>- Input: Agent updates ticket status (in-progress, resolved).</w:t>
        <w:br/>
        <w:t>- Output: Updated records and progress tracking.</w:t>
        <w:br/>
        <w:t>- Data Store: Ticket Tracking Log.</w:t>
        <w:br/>
        <w:br/>
        <w:t>Process 5: Reporting &amp; Analytics</w:t>
        <w:br/>
        <w:t>- Input: Ticket and agent performance data.</w:t>
        <w:br/>
        <w:t>- Function: Generate insights for workload, resolution time, and performance efficiency.</w:t>
        <w:br/>
        <w:t>- Output: Dashboards and reports for Admin.</w:t>
        <w:br/>
        <w:t>- Data Store: Analytics Database.</w:t>
        <w:br/>
      </w:r>
    </w:p>
    <w:p>
      <w:r>
        <w:br/>
        <w:t>Data Stores:</w:t>
        <w:br/>
        <w:t>- Ticket Database: Stores all created tickets.</w:t>
        <w:br/>
        <w:t>- Agent Profile Database: Stores agent details, skills, and workload.</w:t>
        <w:br/>
        <w:t>- Ticket Classification Rules: Contains predefined keywords, rules, and AI models for classification.</w:t>
        <w:br/>
        <w:t>- Ticket Tracking Log: Tracks ticket progress and updates.</w:t>
        <w:br/>
        <w:t>- Analytics Database: Stores performance and efficiency data for reporting.</w:t>
        <w:br/>
        <w:br/>
        <w:t>Key Data Flows:</w:t>
        <w:br/>
        <w:t>- Customer → System: Ticket details.</w:t>
        <w:br/>
        <w:t>- System → Agent: Assigned ticket and alerts.</w:t>
        <w:br/>
        <w:t>- Agent → System: Ticket updates and resolution info.</w:t>
        <w:br/>
        <w:t>- System → Admin: Performance analytics and reports.</w:t>
        <w:br/>
      </w:r>
    </w:p>
    <w:p>
      <w:pPr>
        <w:pStyle w:val="Heading2"/>
      </w:pPr>
      <w:r>
        <w:t>User Stories</w:t>
      </w:r>
    </w:p>
    <w:p>
      <w:r>
        <w:br/>
        <w:t>1. Support Agent:</w:t>
        <w:br/>
        <w:t>As a support agent, I want tickets to be automatically assigned based on my skills and workload, so that I can focus on resolving issues efficiently without spending time on manual ticket selection.</w:t>
        <w:br/>
        <w:br/>
        <w:t>2. Support Manager:</w:t>
        <w:br/>
        <w:t>As a support manager, I want to monitor ticket distribution and agent performance in real time, so that I can ensure fair workload balance and improve overall team productivity.</w:t>
        <w:br/>
        <w:br/>
        <w:t>3. End User (Customer):</w:t>
        <w:br/>
        <w:t>As a customer, I want my support tickets to be assigned to the right agent quickly, so that my issue gets resolved faster and communication is more effective.</w:t>
        <w:br/>
        <w:br/>
        <w:t>4. System Administrator:</w:t>
        <w:br/>
        <w:t>As a system administrator, I want to configure and maintain the ticket assignment rules and algorithms, so that the system remains flexible, accurate, and aligned with evolving business needs.</w:t>
        <w:br/>
        <w:br/>
        <w:t>5. Quality Assurance Analyst:</w:t>
        <w:br/>
        <w:t>As a QA analyst, I want to analyze ticket resolution trends and feedback, so that I can identify recurring issues and recommend improvements for system reliability.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