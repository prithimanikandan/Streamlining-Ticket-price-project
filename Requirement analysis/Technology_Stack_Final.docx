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Streamlining Ticket Assignment for Efficient Support Operations</w:t>
      </w:r>
    </w:p>
    <w:p>
      <w:r>
        <w:t>Date: 30/10/2025</w:t>
        <w:br/>
        <w:t>Team ID: NM2025TMID05937</w:t>
        <w:br/>
        <w:t>Maximum Marks: 4 Marks</w:t>
        <w:br/>
      </w:r>
    </w:p>
    <w:p>
      <w:pPr>
        <w:pStyle w:val="Heading2"/>
      </w:pPr>
      <w:r>
        <w:t>PROJECT DESIGN PHASE 2</w:t>
      </w:r>
    </w:p>
    <w:p>
      <w:pPr>
        <w:pStyle w:val="Heading2"/>
      </w:pPr>
      <w:r>
        <w:t>TECHNOLOGY STACK (ARCHITECTURE &amp; STACK)</w:t>
      </w:r>
    </w:p>
    <w:p>
      <w:r>
        <w:br/>
        <w:t xml:space="preserve">The technical architecture for the Streamlining Ticket Assignment for Efficient Support Operations project is designed as a modular, scalable, and secure system to ensure efficient automation and data-driven decision-making. </w:t>
        <w:br/>
        <w:t>It follows a three-tier architecture consisting of the Presentation Layer, Application Layer, and Data Layer, supported by intelligent automation and analytics modules.</w:t>
        <w:br/>
      </w:r>
    </w:p>
    <w:p>
      <w:pPr>
        <w:pStyle w:val="Heading3"/>
      </w:pPr>
      <w:r>
        <w:t>Components and Technologies</w:t>
      </w:r>
    </w:p>
    <w:p>
      <w:pPr>
        <w:pStyle w:val="ListNumber"/>
      </w:pPr>
      <w:r>
        <w:t>1. Presentation Layer</w:t>
      </w:r>
    </w:p>
    <w:p>
      <w:r>
        <w:t>- User Interface (UI)</w:t>
        <w:br/>
        <w:t>- Dashboards</w:t>
        <w:br/>
        <w:t>- Notification Center</w:t>
        <w:br/>
        <w:t>- Reporting &amp; Analytics Views</w:t>
        <w:br/>
        <w:t>Technologies: HTML5, CSS3, JavaScript, React.js / Angular, REST APIs</w:t>
      </w:r>
    </w:p>
    <w:p>
      <w:pPr>
        <w:pStyle w:val="ListNumber"/>
      </w:pPr>
      <w:r>
        <w:t>2. Application Layer</w:t>
      </w:r>
    </w:p>
    <w:p>
      <w:r>
        <w:t>- Ticket Routing Engine</w:t>
        <w:br/>
        <w:t>- Workflow Manager</w:t>
        <w:br/>
        <w:t>- Notification Service</w:t>
        <w:br/>
        <w:t>- Integration Module</w:t>
        <w:br/>
        <w:t>Technologies: Node.js, Python (Flask / Django), Express.js, Java Spring Boot</w:t>
      </w:r>
    </w:p>
    <w:p>
      <w:pPr>
        <w:pStyle w:val="ListNumber"/>
      </w:pPr>
      <w:r>
        <w:t>3. Data Layer</w:t>
      </w:r>
    </w:p>
    <w:p>
      <w:r>
        <w:t>- Ticket Database</w:t>
        <w:br/>
        <w:t>- User Database</w:t>
        <w:br/>
        <w:t>- Analytics Database</w:t>
        <w:br/>
        <w:t>- Logging &amp; Audit Database</w:t>
        <w:br/>
        <w:t>Technologies: MySQL, PostgreSQL, MongoDB, Firebase</w:t>
      </w:r>
    </w:p>
    <w:p>
      <w:pPr>
        <w:pStyle w:val="ListNumber"/>
      </w:pPr>
      <w:r>
        <w:t>4. AI &amp; Automation Layer</w:t>
      </w:r>
    </w:p>
    <w:p>
      <w:r>
        <w:t>- NLP Engine</w:t>
        <w:br/>
        <w:t>- Machine Learning Model</w:t>
        <w:br/>
        <w:t>- Load Balancer</w:t>
        <w:br/>
        <w:t>Technologies: Python, TensorFlow, Scikit-learn, spaCy, NLTK</w:t>
      </w:r>
    </w:p>
    <w:p>
      <w:pPr>
        <w:pStyle w:val="ListNumber"/>
      </w:pPr>
      <w:r>
        <w:t>5. Security &amp; Infrastructure Layer</w:t>
      </w:r>
    </w:p>
    <w:p>
      <w:r>
        <w:t>- Authentication &amp; Authorization</w:t>
        <w:br/>
        <w:t>- Data Encryption</w:t>
        <w:br/>
        <w:t>- Cloud Deployment</w:t>
        <w:br/>
        <w:t>- Backup &amp; Recovery</w:t>
        <w:br/>
        <w:t>Technologies: OAuth 2.0 / JWT, SSL/TLS, AWS / Azure, Docker, Kubernetes</w:t>
      </w:r>
    </w:p>
    <w:p>
      <w:pPr>
        <w:pStyle w:val="ListNumber"/>
      </w:pPr>
      <w:r>
        <w:t>6. Monitoring &amp; Reporting Layer</w:t>
      </w:r>
    </w:p>
    <w:p>
      <w:r>
        <w:t>- System Monitoring Tools</w:t>
        <w:br/>
        <w:t>- Performance Metrics Dashboard</w:t>
        <w:br/>
        <w:t>- Log Management</w:t>
        <w:br/>
        <w:t>Technologies: Grafana, Kibana, Prometheus,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